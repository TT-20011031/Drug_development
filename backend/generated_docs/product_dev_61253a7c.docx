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2"/>
        </w:rPr>
        <w:t>抱歉，我目前仅专注于产品研发、配方设计等相关领域的问答。请围绕产品开发相关话题重新提问。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